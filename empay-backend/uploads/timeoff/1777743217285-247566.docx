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Sharma</w:t>
      </w:r>
    </w:p>
    <w:p>
      <w:r>
        <w:t>Phone: +91-9876543210</w:t>
      </w:r>
    </w:p>
    <w:p>
      <w:r>
        <w:t>Email: rahul.sharma@email.com</w:t>
      </w:r>
    </w:p>
    <w:p>
      <w:r>
        <w:t>Location: Pune, India</w:t>
      </w:r>
    </w:p>
    <w:p>
      <w:r>
        <w:t>LinkedIn: linkedin.com/in/rahulsharma</w:t>
      </w:r>
    </w:p>
    <w:p>
      <w:pPr>
        <w:pStyle w:val="Heading1"/>
      </w:pPr>
      <w:r>
        <w:t>Professional Summary</w:t>
      </w:r>
    </w:p>
    <w:p>
      <w:r>
        <w:t>Motivated software developer with strong foundation in Python and web development. Passionate about building scalable applications and learning new technologies.</w:t>
      </w:r>
    </w:p>
    <w:p>
      <w:pPr>
        <w:pStyle w:val="Heading1"/>
      </w:pPr>
      <w:r>
        <w:t>Education</w:t>
      </w:r>
    </w:p>
    <w:p>
      <w:r>
        <w:t>B.Tech in Computer Science</w:t>
        <w:br/>
        <w:t>Savitribai Phule Pune University</w:t>
        <w:br/>
        <w:t>2022 | CGPA: 8.5</w:t>
      </w:r>
    </w:p>
    <w:p>
      <w:pPr>
        <w:pStyle w:val="Heading1"/>
      </w:pPr>
      <w:r>
        <w:t>Experience</w:t>
      </w:r>
    </w:p>
    <w:p>
      <w:r>
        <w:t>Software Developer Intern</w:t>
        <w:br/>
        <w:t>ABC Tech Solutions | Jan 2022 – Jun 2022</w:t>
      </w:r>
    </w:p>
    <w:p>
      <w:r>
        <w:t>- Developed web applications using Python and Django</w:t>
        <w:br/>
        <w:t>- Collaborated with team to design REST APIs</w:t>
        <w:br/>
        <w:t>- Improved application performance by 20%</w:t>
      </w:r>
    </w:p>
    <w:p>
      <w:pPr>
        <w:pStyle w:val="Heading1"/>
      </w:pPr>
      <w:r>
        <w:t>Skills</w:t>
      </w:r>
    </w:p>
    <w:p>
      <w:r>
        <w:t>Python, Java, SQL, HTML, CSS, JavaScript, Django, Git</w:t>
      </w:r>
    </w:p>
    <w:p>
      <w:pPr>
        <w:pStyle w:val="Heading1"/>
      </w:pPr>
      <w:r>
        <w:t>Projects</w:t>
      </w:r>
    </w:p>
    <w:p>
      <w:r>
        <w:t>Online Shopping System</w:t>
        <w:br/>
        <w:t>Technologies: Python, Django, MySQL</w:t>
      </w:r>
    </w:p>
    <w:p>
      <w:r>
        <w:t>- Built full-stack e-commerce platform</w:t>
        <w:br/>
        <w:t>- Implemented user authentication and payment integration</w:t>
      </w:r>
    </w:p>
    <w:p>
      <w:pPr>
        <w:pStyle w:val="Heading1"/>
      </w:pPr>
      <w:r>
        <w:t>Certifications</w:t>
      </w:r>
    </w:p>
    <w:p>
      <w:r>
        <w:t>Python for Everybody - Coursera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